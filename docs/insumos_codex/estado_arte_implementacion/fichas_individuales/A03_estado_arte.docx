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3</w:t>
      </w:r>
    </w:p>
    <w:p>
      <w:r>
        <w:rPr>
          <w:b/>
        </w:rPr>
        <w:t xml:space="preserve">Author (s): </w:t>
      </w:r>
      <w:r>
        <w:t>Jadhav et al.</w:t>
      </w:r>
    </w:p>
    <w:p>
      <w:r>
        <w:rPr>
          <w:b/>
        </w:rPr>
        <w:t xml:space="preserve">Title of paper: </w:t>
      </w:r>
      <w:r>
        <w:t>TP-IDS over Hadoop and Machine Learning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(2021)</w:t>
      </w:r>
    </w:p>
    <w:p>
      <w:r>
        <w:rPr>
          <w:b/>
        </w:rPr>
        <w:t>Estado del arte que hace el autor</w:t>
      </w:r>
    </w:p>
    <w:p>
      <w:r>
        <w:t>El artículo 3 sitúa la detección de intrusiones como un problema vigente de ciberseguridad y revisa o implementa mecanismos basados en machine learning y deep learning.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proponer/evaluar un enfoque de detección de intrusiones.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 flujo experimental que incluye adquisición/preparación de datos, entrenamiento de modelos, validación y comparación.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