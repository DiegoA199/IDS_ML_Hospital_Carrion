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19</w:t>
      </w:r>
    </w:p>
    <w:p>
      <w:r>
        <w:rPr>
          <w:b/>
        </w:rPr>
        <w:t xml:space="preserve">Author (s): </w:t>
      </w:r>
      <w:r>
        <w:t>Mohale et al.</w:t>
      </w:r>
    </w:p>
    <w:p>
      <w:r>
        <w:rPr>
          <w:b/>
        </w:rPr>
        <w:t xml:space="preserve">Title of paper: </w:t>
      </w:r>
      <w:r>
        <w:t>Evaluating Machine Learning-based Intrusion Detection Systems in IoT Networks with Explainable AI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(2025)</w:t>
      </w:r>
    </w:p>
    <w:p>
      <w:r>
        <w:rPr>
          <w:b/>
        </w:rPr>
        <w:t>Estado del arte que hace el autor</w:t>
      </w:r>
    </w:p>
    <w:p>
      <w:r>
        <w:t>El artículo 19 sitúa la detección de intrusiones como un problema vigente de ciberseguridad y revisa o implementa mecanismos basados en machine learning y deep learning.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